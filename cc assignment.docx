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3314" w14:textId="77777777" w:rsidR="003A49E5" w:rsidRDefault="003A49E5" w:rsidP="003A49E5">
      <w:pPr>
        <w:jc w:val="center"/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>Fatima Jinnah Women University</w:t>
      </w:r>
    </w:p>
    <w:p w14:paraId="05646F18" w14:textId="77777777" w:rsidR="003A49E5" w:rsidRDefault="003A49E5" w:rsidP="003A49E5">
      <w:pPr>
        <w:jc w:val="center"/>
        <w:rPr>
          <w:rFonts w:ascii="Brush Script MT" w:hAnsi="Brush Script MT"/>
          <w:sz w:val="44"/>
          <w:szCs w:val="44"/>
        </w:rPr>
      </w:pPr>
      <w:r w:rsidRPr="000853A7">
        <w:rPr>
          <w:rFonts w:ascii="Brush Script MT" w:hAnsi="Brush Script MT"/>
          <w:noProof/>
          <w:sz w:val="44"/>
          <w:szCs w:val="44"/>
        </w:rPr>
        <w:drawing>
          <wp:inline distT="0" distB="0" distL="0" distR="0" wp14:anchorId="36A43006" wp14:editId="53D31498">
            <wp:extent cx="1555750" cy="1365250"/>
            <wp:effectExtent l="0" t="0" r="6350" b="6350"/>
            <wp:docPr id="65162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26577" name=""/>
                    <pic:cNvPicPr/>
                  </pic:nvPicPr>
                  <pic:blipFill rotWithShape="1">
                    <a:blip r:embed="rId6"/>
                    <a:srcRect l="8715" r="4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973" cy="1365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6A39D" w14:textId="365DD610" w:rsidR="003A49E5" w:rsidRDefault="00B51B72" w:rsidP="003A49E5">
      <w:pPr>
        <w:jc w:val="center"/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>Cloud Computing</w:t>
      </w:r>
    </w:p>
    <w:p w14:paraId="0EBFAB36" w14:textId="77777777" w:rsidR="003A49E5" w:rsidRDefault="003A49E5" w:rsidP="003A49E5">
      <w:pPr>
        <w:jc w:val="center"/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>Assignment 1</w:t>
      </w:r>
    </w:p>
    <w:p w14:paraId="6A17DCC1" w14:textId="77777777" w:rsidR="003A49E5" w:rsidRDefault="003A49E5" w:rsidP="003A49E5">
      <w:pPr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 xml:space="preserve">Submitted </w:t>
      </w:r>
      <w:proofErr w:type="gramStart"/>
      <w:r>
        <w:rPr>
          <w:rFonts w:ascii="Brush Script MT" w:hAnsi="Brush Script MT"/>
          <w:sz w:val="44"/>
          <w:szCs w:val="44"/>
        </w:rPr>
        <w:t>by :</w:t>
      </w:r>
      <w:proofErr w:type="gramEnd"/>
    </w:p>
    <w:p w14:paraId="5E3FC9FA" w14:textId="31528C35" w:rsidR="003A49E5" w:rsidRDefault="003A49E5" w:rsidP="003A49E5">
      <w:pPr>
        <w:jc w:val="center"/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 xml:space="preserve">Inshal Nasir </w:t>
      </w:r>
    </w:p>
    <w:p w14:paraId="5034549C" w14:textId="77777777" w:rsidR="003A49E5" w:rsidRDefault="003A49E5" w:rsidP="003A49E5">
      <w:pPr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 xml:space="preserve">Submitted TO; </w:t>
      </w:r>
    </w:p>
    <w:p w14:paraId="029EC7E2" w14:textId="62DE802C" w:rsidR="003A49E5" w:rsidRDefault="003A49E5" w:rsidP="003A49E5">
      <w:pPr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 xml:space="preserve">                         </w:t>
      </w:r>
      <w:r>
        <w:rPr>
          <w:rFonts w:ascii="Brush Script MT" w:hAnsi="Brush Script MT"/>
          <w:sz w:val="44"/>
          <w:szCs w:val="44"/>
        </w:rPr>
        <w:t>Sir Waqas Saleem</w:t>
      </w:r>
    </w:p>
    <w:p w14:paraId="2066C919" w14:textId="77777777" w:rsidR="003A49E5" w:rsidRDefault="003A49E5" w:rsidP="003A49E5">
      <w:pPr>
        <w:rPr>
          <w:rFonts w:ascii="Brush Script MT" w:hAnsi="Brush Script MT"/>
          <w:sz w:val="44"/>
          <w:szCs w:val="44"/>
        </w:rPr>
      </w:pPr>
      <w:proofErr w:type="gramStart"/>
      <w:r>
        <w:rPr>
          <w:rFonts w:ascii="Brush Script MT" w:hAnsi="Brush Script MT"/>
          <w:sz w:val="44"/>
          <w:szCs w:val="44"/>
        </w:rPr>
        <w:t>Section ;</w:t>
      </w:r>
      <w:proofErr w:type="gramEnd"/>
      <w:r>
        <w:rPr>
          <w:rFonts w:ascii="Brush Script MT" w:hAnsi="Brush Script MT"/>
          <w:sz w:val="44"/>
          <w:szCs w:val="44"/>
        </w:rPr>
        <w:t xml:space="preserve">            </w:t>
      </w:r>
    </w:p>
    <w:p w14:paraId="223D8D11" w14:textId="77777777" w:rsidR="003A49E5" w:rsidRDefault="003A49E5" w:rsidP="003A49E5">
      <w:pPr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 xml:space="preserve">                              A</w:t>
      </w:r>
    </w:p>
    <w:p w14:paraId="2E598C82" w14:textId="77777777" w:rsidR="003A49E5" w:rsidRDefault="003A49E5" w:rsidP="003A49E5">
      <w:pPr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>Date:</w:t>
      </w:r>
    </w:p>
    <w:p w14:paraId="02BD857D" w14:textId="77777777" w:rsidR="003A49E5" w:rsidRDefault="003A49E5" w:rsidP="003A49E5">
      <w:pPr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 xml:space="preserve"> </w:t>
      </w:r>
    </w:p>
    <w:p w14:paraId="3C702E12" w14:textId="3F9D1F7E" w:rsidR="003A49E5" w:rsidRDefault="003A49E5" w:rsidP="003A49E5">
      <w:pPr>
        <w:rPr>
          <w:rFonts w:ascii="Brush Script MT" w:hAnsi="Brush Script MT"/>
          <w:sz w:val="44"/>
          <w:szCs w:val="44"/>
        </w:rPr>
      </w:pPr>
      <w:r>
        <w:rPr>
          <w:rFonts w:ascii="Brush Script MT" w:hAnsi="Brush Script MT"/>
          <w:sz w:val="44"/>
          <w:szCs w:val="44"/>
        </w:rPr>
        <w:t xml:space="preserve">                       1</w:t>
      </w:r>
      <w:r>
        <w:rPr>
          <w:rFonts w:ascii="Brush Script MT" w:hAnsi="Brush Script MT"/>
          <w:sz w:val="44"/>
          <w:szCs w:val="44"/>
        </w:rPr>
        <w:t xml:space="preserve">6 </w:t>
      </w:r>
      <w:r>
        <w:rPr>
          <w:rFonts w:ascii="Brush Script MT" w:hAnsi="Brush Script MT"/>
          <w:sz w:val="44"/>
          <w:szCs w:val="44"/>
        </w:rPr>
        <w:t>Oct,2025</w:t>
      </w:r>
    </w:p>
    <w:p w14:paraId="6B232DB3" w14:textId="77777777" w:rsidR="003A49E5" w:rsidRDefault="003A49E5" w:rsidP="003A49E5">
      <w:pPr>
        <w:rPr>
          <w:b/>
          <w:bCs/>
          <w:sz w:val="28"/>
          <w:szCs w:val="28"/>
        </w:rPr>
      </w:pPr>
    </w:p>
    <w:p w14:paraId="3CEF5263" w14:textId="09CDFB2B" w:rsidR="003A49E5" w:rsidRPr="003A49E5" w:rsidRDefault="003A49E5" w:rsidP="003A49E5">
      <w:pPr>
        <w:rPr>
          <w:b/>
          <w:bCs/>
          <w:sz w:val="28"/>
          <w:szCs w:val="28"/>
        </w:rPr>
      </w:pPr>
      <w:r w:rsidRPr="003A49E5">
        <w:rPr>
          <w:b/>
          <w:bCs/>
          <w:sz w:val="28"/>
          <w:szCs w:val="28"/>
        </w:rPr>
        <w:lastRenderedPageBreak/>
        <w:t xml:space="preserve">Task 1 run </w:t>
      </w:r>
      <w:proofErr w:type="spellStart"/>
      <w:r w:rsidRPr="003A49E5">
        <w:rPr>
          <w:b/>
          <w:bCs/>
          <w:sz w:val="28"/>
          <w:szCs w:val="28"/>
        </w:rPr>
        <w:t>gitea</w:t>
      </w:r>
      <w:proofErr w:type="spellEnd"/>
      <w:r w:rsidRPr="003A49E5">
        <w:rPr>
          <w:b/>
          <w:bCs/>
          <w:sz w:val="28"/>
          <w:szCs w:val="28"/>
        </w:rPr>
        <w:t xml:space="preserve"> in </w:t>
      </w:r>
      <w:proofErr w:type="spellStart"/>
      <w:r w:rsidRPr="003A49E5">
        <w:rPr>
          <w:b/>
          <w:bCs/>
          <w:sz w:val="28"/>
          <w:szCs w:val="28"/>
        </w:rPr>
        <w:t>codespace</w:t>
      </w:r>
      <w:proofErr w:type="spellEnd"/>
      <w:r w:rsidRPr="003A49E5">
        <w:rPr>
          <w:b/>
          <w:bCs/>
          <w:sz w:val="28"/>
          <w:szCs w:val="28"/>
        </w:rPr>
        <w:t xml:space="preserve"> and run initial repo</w:t>
      </w:r>
      <w:r>
        <w:rPr>
          <w:b/>
          <w:bCs/>
          <w:sz w:val="28"/>
          <w:szCs w:val="28"/>
        </w:rPr>
        <w:t>:</w:t>
      </w:r>
    </w:p>
    <w:p w14:paraId="6EC8F932" w14:textId="77777777" w:rsidR="005A6416" w:rsidRDefault="00000000" w:rsidP="003A49E5">
      <w:pPr>
        <w:pStyle w:val="ListParagraph"/>
        <w:numPr>
          <w:ilvl w:val="0"/>
          <w:numId w:val="11"/>
        </w:numPr>
      </w:pPr>
      <w:r>
        <w:t xml:space="preserve">A </w:t>
      </w:r>
      <w:proofErr w:type="spellStart"/>
      <w:r>
        <w:t>Gitea</w:t>
      </w:r>
      <w:proofErr w:type="spellEnd"/>
      <w:r>
        <w:t xml:space="preserve"> server was set up and a new repository was created containing a README.md file listing student names and roll numbers.</w:t>
      </w:r>
    </w:p>
    <w:p w14:paraId="15D20F12" w14:textId="2D01D260" w:rsidR="005A6416" w:rsidRDefault="00660B1C" w:rsidP="003A49E5">
      <w:r>
        <w:rPr>
          <w:noProof/>
        </w:rPr>
        <w:drawing>
          <wp:inline distT="0" distB="0" distL="0" distR="0" wp14:anchorId="182067F5" wp14:editId="40A82214">
            <wp:extent cx="5245100" cy="1828800"/>
            <wp:effectExtent l="0" t="0" r="0" b="0"/>
            <wp:docPr id="18264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60532" name=""/>
                    <pic:cNvPicPr/>
                  </pic:nvPicPr>
                  <pic:blipFill rotWithShape="1">
                    <a:blip r:embed="rId7"/>
                    <a:srcRect l="10648" t="39918" r="33449" b="2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121F3" w14:textId="5242F0D8" w:rsidR="003A49E5" w:rsidRPr="003A49E5" w:rsidRDefault="003A49E5" w:rsidP="003A49E5">
      <w:pPr>
        <w:rPr>
          <w:b/>
          <w:bCs/>
          <w:sz w:val="28"/>
          <w:szCs w:val="28"/>
        </w:rPr>
      </w:pPr>
      <w:r w:rsidRPr="003A49E5">
        <w:rPr>
          <w:b/>
          <w:bCs/>
          <w:sz w:val="28"/>
          <w:szCs w:val="28"/>
        </w:rPr>
        <w:t xml:space="preserve">Task 2 Mirror readme.md </w:t>
      </w:r>
      <w:r w:rsidRPr="003A49E5">
        <w:rPr>
          <w:b/>
          <w:bCs/>
          <w:sz w:val="28"/>
          <w:szCs w:val="28"/>
        </w:rPr>
        <w:t xml:space="preserve">from </w:t>
      </w:r>
      <w:proofErr w:type="spellStart"/>
      <w:r w:rsidRPr="003A49E5">
        <w:rPr>
          <w:b/>
          <w:bCs/>
          <w:sz w:val="28"/>
          <w:szCs w:val="28"/>
        </w:rPr>
        <w:t>Gitea</w:t>
      </w:r>
      <w:proofErr w:type="spellEnd"/>
      <w:r w:rsidRPr="003A49E5">
        <w:rPr>
          <w:b/>
          <w:bCs/>
          <w:sz w:val="28"/>
          <w:szCs w:val="28"/>
        </w:rPr>
        <w:t xml:space="preserve"> to GitHub</w:t>
      </w:r>
      <w:r>
        <w:rPr>
          <w:b/>
          <w:bCs/>
          <w:sz w:val="28"/>
          <w:szCs w:val="28"/>
        </w:rPr>
        <w:t>:</w:t>
      </w:r>
    </w:p>
    <w:p w14:paraId="088BABD6" w14:textId="77777777" w:rsidR="00103994" w:rsidRDefault="00000000" w:rsidP="003A49E5">
      <w:pPr>
        <w:pStyle w:val="ListParagraph"/>
        <w:numPr>
          <w:ilvl w:val="0"/>
          <w:numId w:val="11"/>
        </w:numPr>
      </w:pPr>
      <w:r>
        <w:t>The repository from Gitea was mirrored to GitHub using a remote connection.</w:t>
      </w:r>
      <w:r>
        <w:br/>
        <w:t>Commands used:</w:t>
      </w:r>
      <w:r>
        <w:br/>
        <w:t xml:space="preserve">git remote add </w:t>
      </w:r>
      <w:proofErr w:type="spellStart"/>
      <w:r>
        <w:t>github</w:t>
      </w:r>
      <w:proofErr w:type="spellEnd"/>
      <w:r>
        <w:t xml:space="preserve"> &lt;</w:t>
      </w:r>
      <w:proofErr w:type="spellStart"/>
      <w:r>
        <w:t>GitHub_repo_URL</w:t>
      </w:r>
      <w:proofErr w:type="spellEnd"/>
      <w:r>
        <w:t>&gt;</w:t>
      </w:r>
    </w:p>
    <w:p w14:paraId="266DD7D6" w14:textId="77777777" w:rsidR="003A49E5" w:rsidRDefault="00103994" w:rsidP="003A49E5">
      <w:r>
        <w:rPr>
          <w:noProof/>
        </w:rPr>
        <w:drawing>
          <wp:inline distT="0" distB="0" distL="0" distR="0" wp14:anchorId="0A64A8A7" wp14:editId="754169A6">
            <wp:extent cx="5486400" cy="595835"/>
            <wp:effectExtent l="0" t="0" r="0" b="0"/>
            <wp:docPr id="2064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4238" name=""/>
                    <pic:cNvPicPr/>
                  </pic:nvPicPr>
                  <pic:blipFill rotWithShape="1">
                    <a:blip r:embed="rId8"/>
                    <a:srcRect l="26710" t="67997" r="21581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B6ABE" w14:textId="7D7CA73A" w:rsidR="00103994" w:rsidRDefault="00000000" w:rsidP="003A49E5">
      <w:pPr>
        <w:pStyle w:val="ListParagraph"/>
        <w:numPr>
          <w:ilvl w:val="0"/>
          <w:numId w:val="11"/>
        </w:numPr>
      </w:pPr>
      <w:r>
        <w:t>git push git</w:t>
      </w:r>
      <w:r w:rsidR="00103994">
        <w:t xml:space="preserve"> </w:t>
      </w:r>
      <w:r>
        <w:t>hub main</w:t>
      </w:r>
    </w:p>
    <w:p w14:paraId="2601EDA3" w14:textId="77777777" w:rsidR="005C7790" w:rsidRDefault="00103994" w:rsidP="00103994">
      <w:pPr>
        <w:spacing w:after="160" w:line="278" w:lineRule="auto"/>
      </w:pPr>
      <w:r>
        <w:rPr>
          <w:noProof/>
        </w:rPr>
        <w:drawing>
          <wp:inline distT="0" distB="0" distL="0" distR="0" wp14:anchorId="6D1D9CDC" wp14:editId="241792BE">
            <wp:extent cx="5073650" cy="1390650"/>
            <wp:effectExtent l="0" t="0" r="0" b="0"/>
            <wp:docPr id="200616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63092" name=""/>
                    <pic:cNvPicPr/>
                  </pic:nvPicPr>
                  <pic:blipFill rotWithShape="1">
                    <a:blip r:embed="rId9"/>
                    <a:srcRect l="26862" t="56731" r="24527" b="6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br/>
      </w:r>
    </w:p>
    <w:p w14:paraId="79AA3F9D" w14:textId="202AD389" w:rsidR="00103994" w:rsidRDefault="00103994" w:rsidP="003A49E5">
      <w:pPr>
        <w:pStyle w:val="ListParagraph"/>
        <w:numPr>
          <w:ilvl w:val="0"/>
          <w:numId w:val="11"/>
        </w:numPr>
        <w:spacing w:after="160" w:line="278" w:lineRule="auto"/>
      </w:pPr>
      <w:r w:rsidRPr="00323398">
        <w:t>Verify Remotes:</w:t>
      </w:r>
    </w:p>
    <w:p w14:paraId="13575EC7" w14:textId="77777777" w:rsidR="00103994" w:rsidRDefault="00103994" w:rsidP="003A49E5">
      <w:pPr>
        <w:pStyle w:val="ListParagraph"/>
        <w:numPr>
          <w:ilvl w:val="0"/>
          <w:numId w:val="11"/>
        </w:numPr>
        <w:spacing w:after="160" w:line="278" w:lineRule="auto"/>
      </w:pPr>
      <w:r w:rsidRPr="00323398">
        <w:t>Run git remote -v and ensure both remotes (</w:t>
      </w:r>
      <w:proofErr w:type="spellStart"/>
      <w:r w:rsidRPr="00323398">
        <w:t>gitea</w:t>
      </w:r>
      <w:proofErr w:type="spellEnd"/>
      <w:r w:rsidRPr="00323398">
        <w:t xml:space="preserve"> and </w:t>
      </w:r>
      <w:proofErr w:type="spellStart"/>
      <w:r w:rsidRPr="00323398">
        <w:t>github</w:t>
      </w:r>
      <w:proofErr w:type="spellEnd"/>
      <w:r w:rsidRPr="00323398">
        <w:t>) are listed.</w:t>
      </w:r>
    </w:p>
    <w:p w14:paraId="3698E6F4" w14:textId="10BA8930" w:rsidR="005A6416" w:rsidRDefault="00103994" w:rsidP="00103994">
      <w:r>
        <w:rPr>
          <w:noProof/>
        </w:rPr>
        <w:drawing>
          <wp:inline distT="0" distB="0" distL="0" distR="0" wp14:anchorId="5F2DB36D" wp14:editId="0E427EAA">
            <wp:extent cx="4921250" cy="984250"/>
            <wp:effectExtent l="0" t="0" r="0" b="6350"/>
            <wp:docPr id="82952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28096" name=""/>
                    <pic:cNvPicPr/>
                  </pic:nvPicPr>
                  <pic:blipFill rotWithShape="1">
                    <a:blip r:embed="rId10"/>
                    <a:srcRect l="26496" t="58879" r="27243" b="6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98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0E813" w14:textId="5D643A7A" w:rsidR="005A6416" w:rsidRDefault="00000000" w:rsidP="003A49E5">
      <w:pPr>
        <w:pStyle w:val="ListParagraph"/>
        <w:numPr>
          <w:ilvl w:val="0"/>
          <w:numId w:val="12"/>
        </w:numPr>
      </w:pPr>
      <w:r>
        <w:lastRenderedPageBreak/>
        <w:t xml:space="preserve">GitHub Repository Link: </w:t>
      </w:r>
      <w:hyperlink r:id="rId11" w:history="1">
        <w:r w:rsidR="003A49E5" w:rsidRPr="00FC06A1">
          <w:rPr>
            <w:rStyle w:val="Hyperlink"/>
          </w:rPr>
          <w:t>https://turbo-space-computing-machine-7vj95gvvq4x52xvvg-3000.app.github.dev/</w:t>
        </w:r>
      </w:hyperlink>
    </w:p>
    <w:p w14:paraId="379C141E" w14:textId="24E23356" w:rsidR="003A49E5" w:rsidRPr="003A49E5" w:rsidRDefault="003A49E5" w:rsidP="003A49E5">
      <w:pPr>
        <w:rPr>
          <w:b/>
          <w:bCs/>
          <w:sz w:val="28"/>
          <w:szCs w:val="28"/>
        </w:rPr>
      </w:pPr>
      <w:r w:rsidRPr="003A49E5">
        <w:rPr>
          <w:b/>
          <w:bCs/>
          <w:sz w:val="28"/>
          <w:szCs w:val="28"/>
        </w:rPr>
        <w:t>Task 3: Use Git LFS for Large Files</w:t>
      </w:r>
      <w:r>
        <w:rPr>
          <w:b/>
          <w:bCs/>
          <w:sz w:val="28"/>
          <w:szCs w:val="28"/>
        </w:rPr>
        <w:t>:</w:t>
      </w:r>
    </w:p>
    <w:p w14:paraId="3910A493" w14:textId="23A41687" w:rsidR="005C7790" w:rsidRDefault="005C7790" w:rsidP="003A49E5">
      <w:pPr>
        <w:pStyle w:val="ListParagraph"/>
        <w:numPr>
          <w:ilvl w:val="0"/>
          <w:numId w:val="12"/>
        </w:numPr>
      </w:pPr>
      <w:r>
        <w:t>Add large files</w:t>
      </w:r>
    </w:p>
    <w:p w14:paraId="65D18137" w14:textId="315711AB" w:rsidR="005C7790" w:rsidRDefault="005C7790" w:rsidP="005C7790">
      <w:r>
        <w:rPr>
          <w:noProof/>
        </w:rPr>
        <w:drawing>
          <wp:inline distT="0" distB="0" distL="0" distR="0" wp14:anchorId="744D9C2B" wp14:editId="620825A4">
            <wp:extent cx="5365750" cy="2292350"/>
            <wp:effectExtent l="0" t="0" r="6350" b="0"/>
            <wp:docPr id="97474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7439" name=""/>
                    <pic:cNvPicPr/>
                  </pic:nvPicPr>
                  <pic:blipFill rotWithShape="1">
                    <a:blip r:embed="rId12"/>
                    <a:srcRect l="3820" t="18930" r="23842" b="1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29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0ABF4" w14:textId="26502CF7" w:rsidR="005C7790" w:rsidRDefault="00F14B2B" w:rsidP="003A49E5">
      <w:pPr>
        <w:pStyle w:val="ListParagraph"/>
        <w:numPr>
          <w:ilvl w:val="0"/>
          <w:numId w:val="12"/>
        </w:numPr>
      </w:pPr>
      <w:r>
        <w:t>Tracking large files</w:t>
      </w:r>
    </w:p>
    <w:p w14:paraId="7A970433" w14:textId="6DFFE2E2" w:rsidR="005C7790" w:rsidRDefault="005C7790" w:rsidP="005C7790">
      <w:r>
        <w:rPr>
          <w:noProof/>
        </w:rPr>
        <w:drawing>
          <wp:inline distT="0" distB="0" distL="0" distR="0" wp14:anchorId="0CAFE6A0" wp14:editId="355FC6A5">
            <wp:extent cx="5448300" cy="1778000"/>
            <wp:effectExtent l="0" t="0" r="0" b="0"/>
            <wp:docPr id="101302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20473" name=""/>
                    <pic:cNvPicPr/>
                  </pic:nvPicPr>
                  <pic:blipFill rotWithShape="1">
                    <a:blip r:embed="rId13"/>
                    <a:srcRect l="4051" t="20370" r="24884" b="13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C960F" w14:textId="0B35A23B" w:rsidR="005C7790" w:rsidRDefault="005C7790" w:rsidP="005C7790">
      <w:r>
        <w:rPr>
          <w:noProof/>
        </w:rPr>
        <w:drawing>
          <wp:inline distT="0" distB="0" distL="0" distR="0" wp14:anchorId="239D70AD" wp14:editId="5F5669BB">
            <wp:extent cx="5575300" cy="2286000"/>
            <wp:effectExtent l="0" t="0" r="6350" b="0"/>
            <wp:docPr id="11750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5509" name=""/>
                    <pic:cNvPicPr/>
                  </pic:nvPicPr>
                  <pic:blipFill rotWithShape="1">
                    <a:blip r:embed="rId14"/>
                    <a:srcRect l="810" t="16461" r="22338" b="8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2A0F1" w14:textId="3EFDC72D" w:rsidR="00F14B2B" w:rsidRDefault="00F14B2B" w:rsidP="003A49E5">
      <w:pPr>
        <w:pStyle w:val="ListParagraph"/>
        <w:numPr>
          <w:ilvl w:val="0"/>
          <w:numId w:val="12"/>
        </w:numPr>
      </w:pPr>
      <w:r>
        <w:lastRenderedPageBreak/>
        <w:t>Storing large files</w:t>
      </w:r>
    </w:p>
    <w:p w14:paraId="72AECD2B" w14:textId="0E742041" w:rsidR="005C7790" w:rsidRDefault="005C7790" w:rsidP="005C7790">
      <w:r>
        <w:rPr>
          <w:noProof/>
        </w:rPr>
        <w:drawing>
          <wp:inline distT="0" distB="0" distL="0" distR="0" wp14:anchorId="18060986" wp14:editId="37FD0798">
            <wp:extent cx="5473700" cy="1212850"/>
            <wp:effectExtent l="0" t="0" r="0" b="6350"/>
            <wp:docPr id="19328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51693" name=""/>
                    <pic:cNvPicPr/>
                  </pic:nvPicPr>
                  <pic:blipFill rotWithShape="1">
                    <a:blip r:embed="rId15"/>
                    <a:srcRect l="26620" t="58848" r="23496" b="14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21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B0191" w14:textId="0A890800" w:rsidR="003A49E5" w:rsidRPr="003A49E5" w:rsidRDefault="003A49E5">
      <w:pPr>
        <w:rPr>
          <w:b/>
          <w:bCs/>
          <w:sz w:val="28"/>
          <w:szCs w:val="28"/>
        </w:rPr>
      </w:pPr>
      <w:r w:rsidRPr="003A49E5">
        <w:br/>
      </w:r>
      <w:r w:rsidRPr="003A49E5">
        <w:rPr>
          <w:b/>
          <w:bCs/>
          <w:sz w:val="28"/>
          <w:szCs w:val="28"/>
        </w:rPr>
        <w:t>Task 4: Create a Portfolio/CV with GitHub Page</w:t>
      </w:r>
      <w:r>
        <w:rPr>
          <w:b/>
          <w:bCs/>
          <w:sz w:val="28"/>
          <w:szCs w:val="28"/>
        </w:rPr>
        <w:t>:</w:t>
      </w:r>
    </w:p>
    <w:p w14:paraId="79712877" w14:textId="4813EF95" w:rsidR="00F14B2B" w:rsidRDefault="00F14B2B" w:rsidP="003A49E5">
      <w:pPr>
        <w:pStyle w:val="ListParagraph"/>
        <w:numPr>
          <w:ilvl w:val="0"/>
          <w:numId w:val="12"/>
        </w:numPr>
      </w:pPr>
      <w:r>
        <w:t>Created files in new resp</w:t>
      </w:r>
      <w:r w:rsidR="00EF743C">
        <w:t xml:space="preserve"> 23-22412-038-sys.github.io</w:t>
      </w:r>
    </w:p>
    <w:p w14:paraId="0DB6E0CB" w14:textId="77777777" w:rsidR="00F14B2B" w:rsidRDefault="00F14B2B">
      <w:r>
        <w:rPr>
          <w:noProof/>
        </w:rPr>
        <w:drawing>
          <wp:inline distT="0" distB="0" distL="0" distR="0" wp14:anchorId="489F4775" wp14:editId="0C0BD8C0">
            <wp:extent cx="5664200" cy="1809750"/>
            <wp:effectExtent l="0" t="0" r="0" b="0"/>
            <wp:docPr id="39777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2817" name=""/>
                    <pic:cNvPicPr/>
                  </pic:nvPicPr>
                  <pic:blipFill rotWithShape="1">
                    <a:blip r:embed="rId16"/>
                    <a:srcRect l="9954" t="23869" r="30556" b="31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8C7EA" w14:textId="77777777" w:rsidR="00F14B2B" w:rsidRDefault="00F14B2B" w:rsidP="003A49E5">
      <w:pPr>
        <w:pStyle w:val="ListParagraph"/>
        <w:numPr>
          <w:ilvl w:val="0"/>
          <w:numId w:val="12"/>
        </w:numPr>
      </w:pPr>
      <w:r>
        <w:t>Readme.md file show portfolio</w:t>
      </w:r>
    </w:p>
    <w:p w14:paraId="5DC91CE7" w14:textId="77777777" w:rsidR="00EF743C" w:rsidRDefault="00F14B2B">
      <w:r>
        <w:rPr>
          <w:noProof/>
        </w:rPr>
        <w:drawing>
          <wp:inline distT="0" distB="0" distL="0" distR="0" wp14:anchorId="13F7E025" wp14:editId="23C12070">
            <wp:extent cx="4946650" cy="3111500"/>
            <wp:effectExtent l="0" t="0" r="6350" b="0"/>
            <wp:docPr id="148600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1867" name=""/>
                    <pic:cNvPicPr/>
                  </pic:nvPicPr>
                  <pic:blipFill rotWithShape="1">
                    <a:blip r:embed="rId17"/>
                    <a:srcRect l="33217" t="20575" r="42014" b="6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63C65" w14:textId="77777777" w:rsidR="00EF743C" w:rsidRDefault="00EF743C" w:rsidP="003A49E5">
      <w:pPr>
        <w:pStyle w:val="ListParagraph"/>
        <w:numPr>
          <w:ilvl w:val="0"/>
          <w:numId w:val="12"/>
        </w:numPr>
      </w:pPr>
      <w:r>
        <w:lastRenderedPageBreak/>
        <w:t>By clicking on link this site will appear:</w:t>
      </w:r>
    </w:p>
    <w:p w14:paraId="1C8346D8" w14:textId="77777777" w:rsidR="003A49E5" w:rsidRDefault="00EF743C" w:rsidP="003A49E5">
      <w:pPr>
        <w:pStyle w:val="ListParagraph"/>
      </w:pPr>
      <w:r>
        <w:rPr>
          <w:noProof/>
        </w:rPr>
        <w:drawing>
          <wp:inline distT="0" distB="0" distL="0" distR="0" wp14:anchorId="0FD55BE6" wp14:editId="22D8941B">
            <wp:extent cx="5156200" cy="2324100"/>
            <wp:effectExtent l="0" t="0" r="6350" b="0"/>
            <wp:docPr id="179481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19799" name=""/>
                    <pic:cNvPicPr/>
                  </pic:nvPicPr>
                  <pic:blipFill rotWithShape="1">
                    <a:blip r:embed="rId18"/>
                    <a:srcRect t="13169" b="10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5D299656" w14:textId="240AC160" w:rsidR="005A6416" w:rsidRDefault="00000000" w:rsidP="003A49E5">
      <w:pPr>
        <w:pStyle w:val="ListParagraph"/>
        <w:numPr>
          <w:ilvl w:val="0"/>
          <w:numId w:val="12"/>
        </w:numPr>
      </w:pPr>
      <w:r>
        <w:t>Portfolio Link:</w:t>
      </w:r>
      <w:r w:rsidR="003A49E5">
        <w:t xml:space="preserve">  </w:t>
      </w:r>
      <w:r w:rsidR="00B51B72" w:rsidRPr="00B51B72">
        <w:t>https://23-22412-038-sys.github.io/</w:t>
      </w:r>
      <w:r>
        <w:br/>
      </w:r>
    </w:p>
    <w:p w14:paraId="49965063" w14:textId="37612155" w:rsidR="00AF5F15" w:rsidRDefault="005D1DED" w:rsidP="005D1DED">
      <w:pPr>
        <w:jc w:val="center"/>
      </w:pPr>
      <w:r>
        <w:t>______________________________________________</w:t>
      </w:r>
    </w:p>
    <w:sectPr w:rsidR="00AF5F15" w:rsidSect="00B51B7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11059F"/>
    <w:multiLevelType w:val="hybridMultilevel"/>
    <w:tmpl w:val="9EDE3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62C38"/>
    <w:multiLevelType w:val="hybridMultilevel"/>
    <w:tmpl w:val="AB2C4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80366A"/>
    <w:multiLevelType w:val="hybridMultilevel"/>
    <w:tmpl w:val="A1967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649940">
    <w:abstractNumId w:val="8"/>
  </w:num>
  <w:num w:numId="2" w16cid:durableId="115880864">
    <w:abstractNumId w:val="6"/>
  </w:num>
  <w:num w:numId="3" w16cid:durableId="1381441836">
    <w:abstractNumId w:val="5"/>
  </w:num>
  <w:num w:numId="4" w16cid:durableId="1900702574">
    <w:abstractNumId w:val="4"/>
  </w:num>
  <w:num w:numId="5" w16cid:durableId="2142529371">
    <w:abstractNumId w:val="7"/>
  </w:num>
  <w:num w:numId="6" w16cid:durableId="528688236">
    <w:abstractNumId w:val="3"/>
  </w:num>
  <w:num w:numId="7" w16cid:durableId="105319312">
    <w:abstractNumId w:val="2"/>
  </w:num>
  <w:num w:numId="8" w16cid:durableId="388723292">
    <w:abstractNumId w:val="1"/>
  </w:num>
  <w:num w:numId="9" w16cid:durableId="1121608243">
    <w:abstractNumId w:val="0"/>
  </w:num>
  <w:num w:numId="10" w16cid:durableId="1521776979">
    <w:abstractNumId w:val="9"/>
  </w:num>
  <w:num w:numId="11" w16cid:durableId="545945203">
    <w:abstractNumId w:val="11"/>
  </w:num>
  <w:num w:numId="12" w16cid:durableId="16648196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994"/>
    <w:rsid w:val="0015074B"/>
    <w:rsid w:val="0029639D"/>
    <w:rsid w:val="002F73DB"/>
    <w:rsid w:val="00326F90"/>
    <w:rsid w:val="003A49E5"/>
    <w:rsid w:val="005A6416"/>
    <w:rsid w:val="005C7790"/>
    <w:rsid w:val="005D1DED"/>
    <w:rsid w:val="00660B1C"/>
    <w:rsid w:val="00AA1D8D"/>
    <w:rsid w:val="00AF5F15"/>
    <w:rsid w:val="00B47730"/>
    <w:rsid w:val="00B51B72"/>
    <w:rsid w:val="00CB0664"/>
    <w:rsid w:val="00D51EF9"/>
    <w:rsid w:val="00EF743C"/>
    <w:rsid w:val="00F14B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721C7"/>
  <w14:defaultImageDpi w14:val="300"/>
  <w15:docId w15:val="{34D5BED8-91FA-4D8D-A1B0-5885181B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49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turbo-space-computing-machine-7vj95gvvq4x52xvvg-3000.app.github.dev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inshal nasir</cp:lastModifiedBy>
  <cp:revision>2</cp:revision>
  <dcterms:created xsi:type="dcterms:W3CDTF">2025-10-15T10:37:00Z</dcterms:created>
  <dcterms:modified xsi:type="dcterms:W3CDTF">2025-10-15T10:37:00Z</dcterms:modified>
  <cp:category/>
</cp:coreProperties>
</file>